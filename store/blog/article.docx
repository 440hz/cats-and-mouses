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«Кошки-мышки»: мышь против четырёх котов</w:t>
      </w:r>
    </w:p>
    <w:p>
      <w:r>
        <w:rPr>
          <w:rFonts w:ascii="Arial" w:hAnsi="Arial"/>
        </w:rPr>
        <w:t>В классических лабиринтных аркадах охотится игрок. Здесь роли перевёрнуты: вы ведёте мышь, которая собирает сыр, а по коридорам за ней ходят четыре кота. Правила в одну строку: обойти весь лабиринт, подобрать весь сыр и не попасться. Просто на словах — и заметно сложнее, когда за спиной четыре разных хищника.</w:t>
      </w:r>
    </w:p>
    <w:p>
      <w:r>
        <w:rPr>
          <w:rFonts w:ascii="Arial" w:hAnsi="Arial"/>
        </w:rPr>
        <w:t>Мышь двигается строго по коридорам, поворот возможен только в центре клетки. На телефоне направление задаётся свайпом: провели пальцем вверх, вниз, влево или вправо — мышь пошла в эту сторону и продолжает бежать, пока вы не смените направление.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9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обложк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</w:rPr>
        <w:t>Как играть: соберите весь сыр</w:t>
      </w:r>
    </w:p>
    <w:p>
      <w:r>
        <w:rPr>
          <w:rFonts w:ascii="Arial" w:hAnsi="Arial"/>
        </w:rPr>
        <w:t>Цель уровня — собрать весь сыр на карте. Как только последний кусочек съеден, уровень пройден и начинается следующий. Сыр лежит в коридорах: где-то его девять штук, где-то меньше. По пути мышь подбирает сердечки — каждое добавляет одну жизнь.</w:t>
      </w:r>
    </w:p>
    <w:p>
      <w:r>
        <w:rPr>
          <w:rFonts w:ascii="Arial" w:hAnsi="Arial"/>
        </w:rPr>
        <w:t>Жизнь пригодится, потому что коты не дремлют. Если кот поймал мышь, одна жизнь сгорает, а мышь оказывается в самой дальней от котов части лабиринта и на полторы секунды становится неуязвимой — мигает и не может быть поймана снова. Когда жизни заканчиваются, карта начинается заново.</w:t>
      </w:r>
    </w:p>
    <w:p>
      <w:pPr>
        <w:pStyle w:val="Heading1"/>
      </w:pPr>
      <w:r>
        <w:rPr>
          <w:rFonts w:ascii="Arial" w:hAnsi="Arial"/>
        </w:rPr>
        <w:t>Четыре кота — четыре характера</w:t>
      </w:r>
    </w:p>
    <w:p>
      <w:r>
        <w:rPr>
          <w:rFonts w:ascii="Arial" w:hAnsi="Arial"/>
        </w:rPr>
        <w:t>Главное отличие от привычной аркады — в поведении погони. За мышью охотятся четыре кота, и каждый ведёт себя по-своему:</w:t>
      </w:r>
    </w:p>
    <w:p>
      <w:pPr>
        <w:pStyle w:val="ListBullet"/>
      </w:pPr>
      <w:r>
        <w:rPr>
          <w:rFonts w:ascii="Arial" w:hAnsi="Arial"/>
          <w:b/>
        </w:rPr>
        <w:t>Барсик</w:t>
      </w:r>
      <w:r>
        <w:rPr>
          <w:rFonts w:ascii="Arial" w:hAnsi="Arial"/>
        </w:rPr>
        <w:t xml:space="preserve"> — преследователь: прокладывает путь к мыши по кратчайшему маршруту и не отстаёт.</w:t>
      </w:r>
    </w:p>
    <w:p>
      <w:pPr>
        <w:pStyle w:val="ListBullet"/>
      </w:pPr>
      <w:r>
        <w:rPr>
          <w:rFonts w:ascii="Arial" w:hAnsi="Arial"/>
          <w:b/>
        </w:rPr>
        <w:t>Матроскин</w:t>
      </w:r>
      <w:r>
        <w:rPr>
          <w:rFonts w:ascii="Arial" w:hAnsi="Arial"/>
        </w:rPr>
        <w:t xml:space="preserve"> — патрульный: ходит по маршруту и мешает проскочить проверенные коридоры.</w:t>
      </w:r>
    </w:p>
    <w:p>
      <w:pPr>
        <w:pStyle w:val="ListBullet"/>
      </w:pPr>
      <w:r>
        <w:rPr>
          <w:rFonts w:ascii="Arial" w:hAnsi="Arial"/>
          <w:b/>
        </w:rPr>
        <w:t>Леопольд</w:t>
      </w:r>
      <w:r>
        <w:rPr>
          <w:rFonts w:ascii="Arial" w:hAnsi="Arial"/>
        </w:rPr>
        <w:t xml:space="preserve"> — непредсказуемый: перемещается случайно, поэтому рядом с ним нельзя расслабиться.</w:t>
      </w:r>
    </w:p>
    <w:p>
      <w:pPr>
        <w:pStyle w:val="ListBullet"/>
      </w:pPr>
      <w:r>
        <w:rPr>
          <w:rFonts w:ascii="Arial" w:hAnsi="Arial"/>
          <w:b/>
        </w:rPr>
        <w:t>Черныш</w:t>
      </w:r>
      <w:r>
        <w:rPr>
          <w:rFonts w:ascii="Arial" w:hAnsi="Arial"/>
        </w:rPr>
        <w:t xml:space="preserve"> — засадный: занимает позицию и ждёт, когда мышь подойдёт сама.</w:t>
      </w:r>
    </w:p>
    <w:p>
      <w:r>
        <w:rPr>
          <w:rFonts w:ascii="Arial" w:hAnsi="Arial"/>
        </w:rPr>
        <w:t>Имена и роли собраны в одной легенде на экране, а число пойманных мышей для каждого кота видно в интерфейсе. Уйти от одного преследователя просто, но когда четверо перекрывают разные маршруты, приходится думать на два хода вперёд.</w:t>
      </w:r>
    </w:p>
    <w:p>
      <w:pPr>
        <w:pStyle w:val="Heading1"/>
      </w:pPr>
      <w:r>
        <w:rPr>
          <w:rFonts w:ascii="Arial" w:hAnsi="Arial"/>
        </w:rPr>
        <w:t>Восемь миров и финальная карта</w:t>
      </w:r>
    </w:p>
    <w:p>
      <w:r>
        <w:rPr>
          <w:rFonts w:ascii="Arial" w:hAnsi="Arial"/>
        </w:rPr>
        <w:t>41 уровень разбит на восемь миров, и у каждого своё оформление — стены, фон и декор:</w:t>
      </w:r>
    </w:p>
    <w:p>
      <w:pPr>
        <w:pStyle w:val="ListBullet"/>
      </w:pPr>
      <w:r>
        <w:rPr>
          <w:rFonts w:ascii="Arial" w:hAnsi="Arial"/>
        </w:rPr>
        <w:t>трава и кусты;</w:t>
      </w:r>
    </w:p>
    <w:p>
      <w:pPr>
        <w:pStyle w:val="ListBullet"/>
      </w:pPr>
      <w:r>
        <w:rPr>
          <w:rFonts w:ascii="Arial" w:hAnsi="Arial"/>
        </w:rPr>
        <w:t>старый замок;</w:t>
      </w:r>
    </w:p>
    <w:p>
      <w:pPr>
        <w:pStyle w:val="ListBullet"/>
      </w:pPr>
      <w:r>
        <w:rPr>
          <w:rFonts w:ascii="Arial" w:hAnsi="Arial"/>
        </w:rPr>
        <w:t>ледяная пещера;</w:t>
      </w:r>
    </w:p>
    <w:p>
      <w:pPr>
        <w:pStyle w:val="ListBullet"/>
      </w:pPr>
      <w:r>
        <w:rPr>
          <w:rFonts w:ascii="Arial" w:hAnsi="Arial"/>
        </w:rPr>
        <w:t>песчаный каньон;</w:t>
      </w:r>
    </w:p>
    <w:p>
      <w:pPr>
        <w:pStyle w:val="ListBullet"/>
      </w:pPr>
      <w:r>
        <w:rPr>
          <w:rFonts w:ascii="Arial" w:hAnsi="Arial"/>
        </w:rPr>
        <w:t>мох и древние деревья;</w:t>
      </w:r>
    </w:p>
    <w:p>
      <w:pPr>
        <w:pStyle w:val="ListBullet"/>
      </w:pPr>
      <w:r>
        <w:rPr>
          <w:rFonts w:ascii="Arial" w:hAnsi="Arial"/>
        </w:rPr>
        <w:t>затерянное болото;</w:t>
      </w:r>
    </w:p>
    <w:p>
      <w:pPr>
        <w:pStyle w:val="ListBullet"/>
      </w:pPr>
      <w:r>
        <w:rPr>
          <w:rFonts w:ascii="Arial" w:hAnsi="Arial"/>
        </w:rPr>
        <w:t>вулкан;</w:t>
      </w:r>
    </w:p>
    <w:p>
      <w:pPr>
        <w:pStyle w:val="ListBullet"/>
      </w:pPr>
      <w:r>
        <w:rPr>
          <w:rFonts w:ascii="Arial" w:hAnsi="Arial"/>
        </w:rPr>
        <w:t>гигантская кухня.</w:t>
      </w:r>
    </w:p>
    <w:p>
      <w:r>
        <w:rPr>
          <w:rFonts w:ascii="Arial" w:hAnsi="Arial"/>
        </w:rPr>
        <w:t>В каждом мире пять карт, сложность растёт от уровня к уровню: коридоров больше, сыра больше, свободного места меньше. После восьмого мира ждёт финальная карта — открытое поле без привычных стен и все четыре кота в роли преследователей, причём коты двигаются заметно быстрее мыши.</w:t>
      </w:r>
    </w:p>
    <w:p>
      <w:pPr>
        <w:pStyle w:val="Heading1"/>
      </w:pPr>
      <w:r>
        <w:rPr>
          <w:rFonts w:ascii="Arial" w:hAnsi="Arial"/>
        </w:rPr>
        <w:t>Финал с подвохом</w:t>
      </w:r>
    </w:p>
    <w:p>
      <w:r>
        <w:rPr>
          <w:rFonts w:ascii="Arial" w:hAnsi="Arial"/>
        </w:rPr>
        <w:t>Финал решается иначе, чем остальные уровни. По задумке пройти его можно, только если мышь вообще не сдвинулась с места: тогда поимка котом засчитывается не как поражение, а как победа. Сдвинулись хоть на клетку — условия меняются, и дальше всё идёт по обычным правилам.</w:t>
      </w:r>
    </w:p>
    <w:p>
      <w:r>
        <w:rPr>
          <w:rFonts w:ascii="Arial" w:hAnsi="Arial"/>
        </w:rPr>
        <w:t>После победы прямо на замороженной карте на несколько секунд поднимается праздник — салют и шарики, — а затем запускаются финальные титры. Тот, кто не станет их пролистывать, дождётся небольшого сюрприза в конце. Что именно там — не расскажем.</w:t>
      </w:r>
    </w:p>
    <w:p>
      <w:pPr>
        <w:pStyle w:val="Heading1"/>
      </w:pPr>
      <w:r>
        <w:rPr>
          <w:rFonts w:ascii="Arial" w:hAnsi="Arial"/>
        </w:rPr>
        <w:t>Язык, звук и работа без интернета</w:t>
      </w:r>
    </w:p>
    <w:p>
      <w:r>
        <w:rPr>
          <w:rFonts w:ascii="Arial" w:hAnsi="Arial"/>
        </w:rPr>
        <w:t>«Кошки-мышки» не требует подключения к сети: игра работает офлайн, не запрашивает разрешений, не показывает рекламу и не содержит внутриигровых покупок. Интерфейс доступен на русском и английском — язык можно выбрать в «Настройках», там же регулируются громкость музыки и звуков.</w:t>
      </w:r>
    </w:p>
    <w:p>
      <w:r>
        <w:rPr>
          <w:rFonts w:ascii="Arial" w:hAnsi="Arial"/>
        </w:rPr>
        <w:t>Управление подстроено под телефон: свайпы для движения и тап для старта. Мышь и коты нарисованы в пиксельном стиле в духе классических аркад, а музыка и звуки сопровождают заставку, меню и саму игру.</w:t>
      </w:r>
    </w:p>
    <w:p>
      <w:r>
        <w:rPr>
          <w:rFonts w:ascii="Arial" w:hAnsi="Arial"/>
          <w:b/>
        </w:rPr>
        <w:t>Скачать «Кошки-мышки» в RuStore</w:t>
      </w:r>
      <w:r>
        <w:rPr>
          <w:rFonts w:ascii="Arial" w:hAnsi="Arial"/>
        </w:rPr>
        <w:t xml:space="preserve"> — </w:t>
      </w:r>
      <w:hyperlink r:id="rId10">
        <w:r>
          <w:rPr>
            <w:rFonts w:ascii="Arial" w:hAnsi="Arial" w:cs="Arial" w:eastAsia="Arial"/>
            <w:color w:val="0563C1"/>
            <w:u w:val="single"/>
          </w:rPr>
          <w:t xml:space="preserve">ссылка на карточку приложения</w:t>
        </w:r>
      </w:hyperlink>
    </w:p>
    <w:p>
      <w:pPr>
        <w:pStyle w:val="Heading1"/>
      </w:pPr>
      <w:r>
        <w:rPr>
          <w:rFonts w:ascii="Arial" w:hAnsi="Arial"/>
        </w:rPr>
        <w:t>Частые вопросы</w:t>
      </w:r>
    </w:p>
    <w:p>
      <w:r>
        <w:rPr>
          <w:rFonts w:ascii="Arial" w:hAnsi="Arial"/>
          <w:b/>
        </w:rPr>
        <w:t>Как играть в «Кошки-мышки»?</w:t>
      </w:r>
    </w:p>
    <w:p>
      <w:r>
        <w:rPr>
          <w:rFonts w:ascii="Arial" w:hAnsi="Arial"/>
        </w:rPr>
        <w:t>Ведите мышь по лабиринту свайпами и собирайте весь сыр на карте. Уходите от котов: если поймают — теряете жизнь. Собрали весь сыр — уровень пройден.</w:t>
      </w:r>
    </w:p>
    <w:p>
      <w:r>
        <w:rPr>
          <w:rFonts w:ascii="Arial" w:hAnsi="Arial"/>
          <w:b/>
        </w:rPr>
        <w:t>Нужен ли интернет?</w:t>
      </w:r>
    </w:p>
    <w:p>
      <w:r>
        <w:rPr>
          <w:rFonts w:ascii="Arial" w:hAnsi="Arial"/>
        </w:rPr>
        <w:t>Нет. Игра работает полностью офлайн, подключение к сети не требуется.</w:t>
      </w:r>
    </w:p>
    <w:p>
      <w:r>
        <w:rPr>
          <w:rFonts w:ascii="Arial" w:hAnsi="Arial"/>
          <w:b/>
        </w:rPr>
        <w:t>Игра бесплатная? Есть реклама и покупки?</w:t>
      </w:r>
    </w:p>
    <w:p>
      <w:r>
        <w:rPr>
          <w:rFonts w:ascii="Arial" w:hAnsi="Arial"/>
        </w:rPr>
        <w:t>Да, бесплатная. Внутриигровых покупок нет, реклама не показывается, разрешения приложение не запрашивает.</w:t>
      </w:r>
    </w:p>
    <w:p>
      <w:r>
        <w:rPr>
          <w:rFonts w:ascii="Arial" w:hAnsi="Arial"/>
          <w:b/>
        </w:rPr>
        <w:t>Сколько всего уровней?</w:t>
      </w:r>
    </w:p>
    <w:p>
      <w:r>
        <w:rPr>
          <w:rFonts w:ascii="Arial" w:hAnsi="Arial"/>
        </w:rPr>
        <w:t>41 уровень: восемь миров по пять карт и отдельная финальная карта. У каждого мира своё оформление.</w:t>
      </w:r>
    </w:p>
    <w:p>
      <w:r>
        <w:rPr>
          <w:rFonts w:ascii="Arial" w:hAnsi="Arial"/>
          <w:b/>
        </w:rPr>
        <w:t>Как управлять мышкой на телефоне?</w:t>
      </w:r>
    </w:p>
    <w:p>
      <w:r>
        <w:rPr>
          <w:rFonts w:ascii="Arial" w:hAnsi="Arial"/>
        </w:rPr>
        <w:t>Свайпами. Проведите пальцем вверх, вниз, влево или вправо — мышь поедет в эту сторону и продолжит движение, пока вы не смените направление.</w:t>
      </w:r>
    </w:p>
    <w:p>
      <w:r>
        <w:rPr>
          <w:rFonts w:ascii="Arial" w:hAnsi="Arial"/>
          <w:b/>
        </w:rPr>
        <w:t>Что будет, если кот поймает мышку?</w:t>
      </w:r>
    </w:p>
    <w:p>
      <w:r>
        <w:rPr>
          <w:rFonts w:ascii="Arial" w:hAnsi="Arial"/>
        </w:rPr>
        <w:t>Мышь теряет одну жизнь и переносится в самую дальнюю от котов часть лабиринта, на короткое время становясь неуязвимой. Когда жизни закончатся, карта начнётся заново.</w:t>
      </w:r>
    </w:p>
    <w:p>
      <w:r>
        <w:rPr>
          <w:rFonts w:ascii="Arial" w:hAnsi="Arial"/>
          <w:b/>
        </w:rPr>
        <w:t>Как получить дополнительную жизнь?</w:t>
      </w:r>
    </w:p>
    <w:p>
      <w:r>
        <w:rPr>
          <w:rFonts w:ascii="Arial" w:hAnsi="Arial"/>
        </w:rPr>
        <w:t>На картах разложены сердечки. Подобрав сердечко, вы получаете плюс одну жизнь — всего можно накопить до семи.</w:t>
      </w:r>
    </w:p>
    <w:p>
      <w:r>
        <w:rPr>
          <w:rFonts w:ascii="Arial" w:hAnsi="Arial"/>
          <w:b/>
        </w:rPr>
        <w:t>Чем коты отличаются друг от друга?</w:t>
      </w:r>
    </w:p>
    <w:p>
      <w:r>
        <w:rPr>
          <w:rFonts w:ascii="Arial" w:hAnsi="Arial"/>
        </w:rPr>
        <w:t>У каждого свой характер: один преследует мышь по кратчайшему пути, второй патрулирует коридоры, третий бегает случайно, четвёртый поджидает в засаде.</w:t>
      </w:r>
    </w:p>
    <w:p>
      <w:r>
        <w:rPr>
          <w:rFonts w:ascii="Arial" w:hAnsi="Arial"/>
          <w:b/>
        </w:rPr>
        <w:t>Сохраняется ли прогресс?</w:t>
      </w:r>
    </w:p>
    <w:p>
      <w:r>
        <w:rPr>
          <w:rFonts w:ascii="Arial" w:hAnsi="Arial"/>
        </w:rPr>
        <w:t>Да. Игра запоминает, на какой карте вы остановились, и при следующем запуске можно продолжить с того же места.</w:t>
      </w:r>
    </w:p>
    <w:p>
      <w:r>
        <w:rPr>
          <w:rFonts w:ascii="Arial" w:hAnsi="Arial"/>
          <w:b/>
        </w:rPr>
        <w:t>На каких устройствах работает игра?</w:t>
      </w:r>
    </w:p>
    <w:p>
      <w:r>
        <w:rPr>
          <w:rFonts w:ascii="Arial" w:hAnsi="Arial"/>
        </w:rPr>
        <w:t>На Android 7.0 и новее, на телефонах и планшетах.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rustore.ru/catalog/app/com.catsandmou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